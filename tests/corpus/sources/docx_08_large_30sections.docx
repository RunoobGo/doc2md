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1 章 大数据量 DOCX</w:t>
      </w:r>
    </w:p>
    <w:p>
      <w:pPr>
        <w:pStyle w:val="Heading2"/>
      </w:pPr>
      <w:r>
        <w:t>1.1 章节说明</w:t>
      </w:r>
    </w:p>
    <w:p>
      <w:r>
        <w:t>第 1 章第 1 段：用于大文件转换测试的稳定文本。</w:t>
      </w:r>
    </w:p>
    <w:p>
      <w:r>
        <w:t>第 1 章第 2 段：用于大文件转换测试的稳定文本。</w:t>
      </w:r>
    </w:p>
    <w:p>
      <w:r>
        <w:t>第 1 章第 3 段：用于大文件转换测试的稳定文本。</w:t>
      </w:r>
    </w:p>
    <w:p>
      <w:r>
        <w:t>第 1 章第 4 段：用于大文件转换测试的稳定文本。</w:t>
      </w:r>
    </w:p>
    <w:p>
      <w:pPr>
        <w:pStyle w:val="ListBullet"/>
      </w:pPr>
      <w:r>
        <w:t>第 1 章要点甲</w:t>
      </w:r>
    </w:p>
    <w:p>
      <w:pPr>
        <w:pStyle w:val="ListBullet"/>
      </w:pPr>
      <w:r>
        <w:t>第 1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第 2 章 大数据量 DOCX</w:t>
      </w:r>
    </w:p>
    <w:p>
      <w:pPr>
        <w:pStyle w:val="Heading2"/>
      </w:pPr>
      <w:r>
        <w:t>1.1 章节说明</w:t>
      </w:r>
    </w:p>
    <w:p>
      <w:r>
        <w:t>第 2 章第 1 段：用于大文件转换测试的稳定文本。</w:t>
      </w:r>
    </w:p>
    <w:p>
      <w:r>
        <w:t>第 2 章第 2 段：用于大文件转换测试的稳定文本。</w:t>
      </w:r>
    </w:p>
    <w:p>
      <w:r>
        <w:t>第 2 章第 3 段：用于大文件转换测试的稳定文本。</w:t>
      </w:r>
    </w:p>
    <w:p>
      <w:r>
        <w:t>第 2 章第 4 段：用于大文件转换测试的稳定文本。</w:t>
      </w:r>
    </w:p>
    <w:p>
      <w:pPr>
        <w:pStyle w:val="ListBullet"/>
      </w:pPr>
      <w:r>
        <w:t>第 2 章要点甲</w:t>
      </w:r>
    </w:p>
    <w:p>
      <w:pPr>
        <w:pStyle w:val="ListBullet"/>
      </w:pPr>
      <w:r>
        <w:t>第 2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Heading1"/>
      </w:pPr>
      <w:r>
        <w:t>第 3 章 大数据量 DOCX</w:t>
      </w:r>
    </w:p>
    <w:p>
      <w:pPr>
        <w:pStyle w:val="Heading2"/>
      </w:pPr>
      <w:r>
        <w:t>1.1 章节说明</w:t>
      </w:r>
    </w:p>
    <w:p>
      <w:r>
        <w:t>第 3 章第 1 段：用于大文件转换测试的稳定文本。</w:t>
      </w:r>
    </w:p>
    <w:p>
      <w:r>
        <w:t>第 3 章第 2 段：用于大文件转换测试的稳定文本。</w:t>
      </w:r>
    </w:p>
    <w:p>
      <w:r>
        <w:t>第 3 章第 3 段：用于大文件转换测试的稳定文本。</w:t>
      </w:r>
    </w:p>
    <w:p>
      <w:r>
        <w:t>第 3 章第 4 段：用于大文件转换测试的稳定文本。</w:t>
      </w:r>
    </w:p>
    <w:p>
      <w:pPr>
        <w:pStyle w:val="ListBullet"/>
      </w:pPr>
      <w:r>
        <w:t>第 3 章要点甲</w:t>
      </w:r>
    </w:p>
    <w:p>
      <w:pPr>
        <w:pStyle w:val="ListBullet"/>
      </w:pPr>
      <w:r>
        <w:t>第 3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3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第 4 章 大数据量 DOCX</w:t>
      </w:r>
    </w:p>
    <w:p>
      <w:pPr>
        <w:pStyle w:val="Heading2"/>
      </w:pPr>
      <w:r>
        <w:t>1.1 章节说明</w:t>
      </w:r>
    </w:p>
    <w:p>
      <w:r>
        <w:t>第 4 章第 1 段：用于大文件转换测试的稳定文本。</w:t>
      </w:r>
    </w:p>
    <w:p>
      <w:r>
        <w:t>第 4 章第 2 段：用于大文件转换测试的稳定文本。</w:t>
      </w:r>
    </w:p>
    <w:p>
      <w:r>
        <w:t>第 4 章第 3 段：用于大文件转换测试的稳定文本。</w:t>
      </w:r>
    </w:p>
    <w:p>
      <w:r>
        <w:t>第 4 章第 4 段：用于大文件转换测试的稳定文本。</w:t>
      </w:r>
    </w:p>
    <w:p>
      <w:pPr>
        <w:pStyle w:val="ListBullet"/>
      </w:pPr>
      <w:r>
        <w:t>第 4 章要点甲</w:t>
      </w:r>
    </w:p>
    <w:p>
      <w:pPr>
        <w:pStyle w:val="ListBullet"/>
      </w:pPr>
      <w:r>
        <w:t>第 4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4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</w:tbl>
    <w:p>
      <w:pPr>
        <w:pStyle w:val="Heading1"/>
      </w:pPr>
      <w:r>
        <w:t>第 5 章 大数据量 DOCX</w:t>
      </w:r>
    </w:p>
    <w:p>
      <w:pPr>
        <w:pStyle w:val="Heading2"/>
      </w:pPr>
      <w:r>
        <w:t>1.1 章节说明</w:t>
      </w:r>
    </w:p>
    <w:p>
      <w:r>
        <w:t>第 5 章第 1 段：用于大文件转换测试的稳定文本。</w:t>
      </w:r>
    </w:p>
    <w:p>
      <w:r>
        <w:t>第 5 章第 2 段：用于大文件转换测试的稳定文本。</w:t>
      </w:r>
    </w:p>
    <w:p>
      <w:r>
        <w:t>第 5 章第 3 段：用于大文件转换测试的稳定文本。</w:t>
      </w:r>
    </w:p>
    <w:p>
      <w:r>
        <w:t>第 5 章第 4 段：用于大文件转换测试的稳定文本。</w:t>
      </w:r>
    </w:p>
    <w:p>
      <w:pPr>
        <w:pStyle w:val="ListBullet"/>
      </w:pPr>
      <w:r>
        <w:t>第 5 章要点甲</w:t>
      </w:r>
    </w:p>
    <w:p>
      <w:pPr>
        <w:pStyle w:val="ListBullet"/>
      </w:pPr>
      <w:r>
        <w:t>第 5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5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</w:tbl>
    <w:p>
      <w:pPr>
        <w:pStyle w:val="Heading1"/>
      </w:pPr>
      <w:r>
        <w:t>第 6 章 大数据量 DOCX</w:t>
      </w:r>
    </w:p>
    <w:p>
      <w:pPr>
        <w:pStyle w:val="Heading2"/>
      </w:pPr>
      <w:r>
        <w:t>1.1 章节说明</w:t>
      </w:r>
    </w:p>
    <w:p>
      <w:r>
        <w:t>第 6 章第 1 段：用于大文件转换测试的稳定文本。</w:t>
      </w:r>
    </w:p>
    <w:p>
      <w:r>
        <w:t>第 6 章第 2 段：用于大文件转换测试的稳定文本。</w:t>
      </w:r>
    </w:p>
    <w:p>
      <w:r>
        <w:t>第 6 章第 3 段：用于大文件转换测试的稳定文本。</w:t>
      </w:r>
    </w:p>
    <w:p>
      <w:r>
        <w:t>第 6 章第 4 段：用于大文件转换测试的稳定文本。</w:t>
      </w:r>
    </w:p>
    <w:p>
      <w:pPr>
        <w:pStyle w:val="ListBullet"/>
      </w:pPr>
      <w:r>
        <w:t>第 6 章要点甲</w:t>
      </w:r>
    </w:p>
    <w:p>
      <w:pPr>
        <w:pStyle w:val="ListBullet"/>
      </w:pPr>
      <w:r>
        <w:t>第 6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6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</w:tbl>
    <w:p>
      <w:pPr>
        <w:pStyle w:val="Heading1"/>
      </w:pPr>
      <w:r>
        <w:t>第 7 章 大数据量 DOCX</w:t>
      </w:r>
    </w:p>
    <w:p>
      <w:pPr>
        <w:pStyle w:val="Heading2"/>
      </w:pPr>
      <w:r>
        <w:t>1.1 章节说明</w:t>
      </w:r>
    </w:p>
    <w:p>
      <w:r>
        <w:t>第 7 章第 1 段：用于大文件转换测试的稳定文本。</w:t>
      </w:r>
    </w:p>
    <w:p>
      <w:r>
        <w:t>第 7 章第 2 段：用于大文件转换测试的稳定文本。</w:t>
      </w:r>
    </w:p>
    <w:p>
      <w:r>
        <w:t>第 7 章第 3 段：用于大文件转换测试的稳定文本。</w:t>
      </w:r>
    </w:p>
    <w:p>
      <w:r>
        <w:t>第 7 章第 4 段：用于大文件转换测试的稳定文本。</w:t>
      </w:r>
    </w:p>
    <w:p>
      <w:pPr>
        <w:pStyle w:val="ListBullet"/>
      </w:pPr>
      <w:r>
        <w:t>第 7 章要点甲</w:t>
      </w:r>
    </w:p>
    <w:p>
      <w:pPr>
        <w:pStyle w:val="ListBullet"/>
      </w:pPr>
      <w:r>
        <w:t>第 7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7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</w:tbl>
    <w:p>
      <w:pPr>
        <w:pStyle w:val="Heading1"/>
      </w:pPr>
      <w:r>
        <w:t>第 8 章 大数据量 DOCX</w:t>
      </w:r>
    </w:p>
    <w:p>
      <w:pPr>
        <w:pStyle w:val="Heading2"/>
      </w:pPr>
      <w:r>
        <w:t>1.1 章节说明</w:t>
      </w:r>
    </w:p>
    <w:p>
      <w:r>
        <w:t>第 8 章第 1 段：用于大文件转换测试的稳定文本。</w:t>
      </w:r>
    </w:p>
    <w:p>
      <w:r>
        <w:t>第 8 章第 2 段：用于大文件转换测试的稳定文本。</w:t>
      </w:r>
    </w:p>
    <w:p>
      <w:r>
        <w:t>第 8 章第 3 段：用于大文件转换测试的稳定文本。</w:t>
      </w:r>
    </w:p>
    <w:p>
      <w:r>
        <w:t>第 8 章第 4 段：用于大文件转换测试的稳定文本。</w:t>
      </w:r>
    </w:p>
    <w:p>
      <w:pPr>
        <w:pStyle w:val="ListBullet"/>
      </w:pPr>
      <w:r>
        <w:t>第 8 章要点甲</w:t>
      </w:r>
    </w:p>
    <w:p>
      <w:pPr>
        <w:pStyle w:val="ListBullet"/>
      </w:pPr>
      <w:r>
        <w:t>第 8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8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</w:tbl>
    <w:p>
      <w:pPr>
        <w:pStyle w:val="Heading1"/>
      </w:pPr>
      <w:r>
        <w:t>第 9 章 大数据量 DOCX</w:t>
      </w:r>
    </w:p>
    <w:p>
      <w:pPr>
        <w:pStyle w:val="Heading2"/>
      </w:pPr>
      <w:r>
        <w:t>1.1 章节说明</w:t>
      </w:r>
    </w:p>
    <w:p>
      <w:r>
        <w:t>第 9 章第 1 段：用于大文件转换测试的稳定文本。</w:t>
      </w:r>
    </w:p>
    <w:p>
      <w:r>
        <w:t>第 9 章第 2 段：用于大文件转换测试的稳定文本。</w:t>
      </w:r>
    </w:p>
    <w:p>
      <w:r>
        <w:t>第 9 章第 3 段：用于大文件转换测试的稳定文本。</w:t>
      </w:r>
    </w:p>
    <w:p>
      <w:r>
        <w:t>第 9 章第 4 段：用于大文件转换测试的稳定文本。</w:t>
      </w:r>
    </w:p>
    <w:p>
      <w:pPr>
        <w:pStyle w:val="ListBullet"/>
      </w:pPr>
      <w:r>
        <w:t>第 9 章要点甲</w:t>
      </w:r>
    </w:p>
    <w:p>
      <w:pPr>
        <w:pStyle w:val="ListBullet"/>
      </w:pPr>
      <w:r>
        <w:t>第 9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9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p>
      <w:pPr>
        <w:pStyle w:val="Heading1"/>
      </w:pPr>
      <w:r>
        <w:t>第 10 章 大数据量 DOCX</w:t>
      </w:r>
    </w:p>
    <w:p>
      <w:pPr>
        <w:pStyle w:val="Heading2"/>
      </w:pPr>
      <w:r>
        <w:t>1.1 章节说明</w:t>
      </w:r>
    </w:p>
    <w:p>
      <w:r>
        <w:t>第 10 章第 1 段：用于大文件转换测试的稳定文本。</w:t>
      </w:r>
    </w:p>
    <w:p>
      <w:r>
        <w:t>第 10 章第 2 段：用于大文件转换测试的稳定文本。</w:t>
      </w:r>
    </w:p>
    <w:p>
      <w:r>
        <w:t>第 10 章第 3 段：用于大文件转换测试的稳定文本。</w:t>
      </w:r>
    </w:p>
    <w:p>
      <w:r>
        <w:t>第 10 章第 4 段：用于大文件转换测试的稳定文本。</w:t>
      </w:r>
    </w:p>
    <w:p>
      <w:pPr>
        <w:pStyle w:val="ListBullet"/>
      </w:pPr>
      <w:r>
        <w:t>第 10 章要点甲</w:t>
      </w:r>
    </w:p>
    <w:p>
      <w:pPr>
        <w:pStyle w:val="ListBullet"/>
      </w:pPr>
      <w:r>
        <w:t>第 10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10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pPr>
        <w:pStyle w:val="Heading1"/>
      </w:pPr>
      <w:r>
        <w:t>第 11 章 大数据量 DOCX</w:t>
      </w:r>
    </w:p>
    <w:p>
      <w:pPr>
        <w:pStyle w:val="Heading2"/>
      </w:pPr>
      <w:r>
        <w:t>1.1 章节说明</w:t>
      </w:r>
    </w:p>
    <w:p>
      <w:r>
        <w:t>第 11 章第 1 段：用于大文件转换测试的稳定文本。</w:t>
      </w:r>
    </w:p>
    <w:p>
      <w:r>
        <w:t>第 11 章第 2 段：用于大文件转换测试的稳定文本。</w:t>
      </w:r>
    </w:p>
    <w:p>
      <w:r>
        <w:t>第 11 章第 3 段：用于大文件转换测试的稳定文本。</w:t>
      </w:r>
    </w:p>
    <w:p>
      <w:r>
        <w:t>第 11 章第 4 段：用于大文件转换测试的稳定文本。</w:t>
      </w:r>
    </w:p>
    <w:p>
      <w:pPr>
        <w:pStyle w:val="ListBullet"/>
      </w:pPr>
      <w:r>
        <w:t>第 11 章要点甲</w:t>
      </w:r>
    </w:p>
    <w:p>
      <w:pPr>
        <w:pStyle w:val="ListBullet"/>
      </w:pPr>
      <w:r>
        <w:t>第 11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11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</w:tbl>
    <w:p>
      <w:pPr>
        <w:pStyle w:val="Heading1"/>
      </w:pPr>
      <w:r>
        <w:t>第 12 章 大数据量 DOCX</w:t>
      </w:r>
    </w:p>
    <w:p>
      <w:pPr>
        <w:pStyle w:val="Heading2"/>
      </w:pPr>
      <w:r>
        <w:t>1.1 章节说明</w:t>
      </w:r>
    </w:p>
    <w:p>
      <w:r>
        <w:t>第 12 章第 1 段：用于大文件转换测试的稳定文本。</w:t>
      </w:r>
    </w:p>
    <w:p>
      <w:r>
        <w:t>第 12 章第 2 段：用于大文件转换测试的稳定文本。</w:t>
      </w:r>
    </w:p>
    <w:p>
      <w:r>
        <w:t>第 12 章第 3 段：用于大文件转换测试的稳定文本。</w:t>
      </w:r>
    </w:p>
    <w:p>
      <w:r>
        <w:t>第 12 章第 4 段：用于大文件转换测试的稳定文本。</w:t>
      </w:r>
    </w:p>
    <w:p>
      <w:pPr>
        <w:pStyle w:val="ListBullet"/>
      </w:pPr>
      <w:r>
        <w:t>第 12 章要点甲</w:t>
      </w:r>
    </w:p>
    <w:p>
      <w:pPr>
        <w:pStyle w:val="ListBullet"/>
      </w:pPr>
      <w:r>
        <w:t>第 12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12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</w:tbl>
    <w:p>
      <w:pPr>
        <w:pStyle w:val="Heading1"/>
      </w:pPr>
      <w:r>
        <w:t>第 13 章 大数据量 DOCX</w:t>
      </w:r>
    </w:p>
    <w:p>
      <w:pPr>
        <w:pStyle w:val="Heading2"/>
      </w:pPr>
      <w:r>
        <w:t>1.1 章节说明</w:t>
      </w:r>
    </w:p>
    <w:p>
      <w:r>
        <w:t>第 13 章第 1 段：用于大文件转换测试的稳定文本。</w:t>
      </w:r>
    </w:p>
    <w:p>
      <w:r>
        <w:t>第 13 章第 2 段：用于大文件转换测试的稳定文本。</w:t>
      </w:r>
    </w:p>
    <w:p>
      <w:r>
        <w:t>第 13 章第 3 段：用于大文件转换测试的稳定文本。</w:t>
      </w:r>
    </w:p>
    <w:p>
      <w:r>
        <w:t>第 13 章第 4 段：用于大文件转换测试的稳定文本。</w:t>
      </w:r>
    </w:p>
    <w:p>
      <w:pPr>
        <w:pStyle w:val="ListBullet"/>
      </w:pPr>
      <w:r>
        <w:t>第 13 章要点甲</w:t>
      </w:r>
    </w:p>
    <w:p>
      <w:pPr>
        <w:pStyle w:val="ListBullet"/>
      </w:pPr>
      <w:r>
        <w:t>第 13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13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</w:tbl>
    <w:p>
      <w:pPr>
        <w:pStyle w:val="Heading1"/>
      </w:pPr>
      <w:r>
        <w:t>第 14 章 大数据量 DOCX</w:t>
      </w:r>
    </w:p>
    <w:p>
      <w:pPr>
        <w:pStyle w:val="Heading2"/>
      </w:pPr>
      <w:r>
        <w:t>1.1 章节说明</w:t>
      </w:r>
    </w:p>
    <w:p>
      <w:r>
        <w:t>第 14 章第 1 段：用于大文件转换测试的稳定文本。</w:t>
      </w:r>
    </w:p>
    <w:p>
      <w:r>
        <w:t>第 14 章第 2 段：用于大文件转换测试的稳定文本。</w:t>
      </w:r>
    </w:p>
    <w:p>
      <w:r>
        <w:t>第 14 章第 3 段：用于大文件转换测试的稳定文本。</w:t>
      </w:r>
    </w:p>
    <w:p>
      <w:r>
        <w:t>第 14 章第 4 段：用于大文件转换测试的稳定文本。</w:t>
      </w:r>
    </w:p>
    <w:p>
      <w:pPr>
        <w:pStyle w:val="ListBullet"/>
      </w:pPr>
      <w:r>
        <w:t>第 14 章要点甲</w:t>
      </w:r>
    </w:p>
    <w:p>
      <w:pPr>
        <w:pStyle w:val="ListBullet"/>
      </w:pPr>
      <w:r>
        <w:t>第 14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14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</w:tbl>
    <w:p>
      <w:pPr>
        <w:pStyle w:val="Heading1"/>
      </w:pPr>
      <w:r>
        <w:t>第 15 章 大数据量 DOCX</w:t>
      </w:r>
    </w:p>
    <w:p>
      <w:pPr>
        <w:pStyle w:val="Heading2"/>
      </w:pPr>
      <w:r>
        <w:t>1.1 章节说明</w:t>
      </w:r>
    </w:p>
    <w:p>
      <w:r>
        <w:t>第 15 章第 1 段：用于大文件转换测试的稳定文本。</w:t>
      </w:r>
    </w:p>
    <w:p>
      <w:r>
        <w:t>第 15 章第 2 段：用于大文件转换测试的稳定文本。</w:t>
      </w:r>
    </w:p>
    <w:p>
      <w:r>
        <w:t>第 15 章第 3 段：用于大文件转换测试的稳定文本。</w:t>
      </w:r>
    </w:p>
    <w:p>
      <w:r>
        <w:t>第 15 章第 4 段：用于大文件转换测试的稳定文本。</w:t>
      </w:r>
    </w:p>
    <w:p>
      <w:pPr>
        <w:pStyle w:val="ListBullet"/>
      </w:pPr>
      <w:r>
        <w:t>第 15 章要点甲</w:t>
      </w:r>
    </w:p>
    <w:p>
      <w:pPr>
        <w:pStyle w:val="ListBullet"/>
      </w:pPr>
      <w:r>
        <w:t>第 15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15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</w:tbl>
    <w:p>
      <w:pPr>
        <w:pStyle w:val="Heading1"/>
      </w:pPr>
      <w:r>
        <w:t>第 16 章 大数据量 DOCX</w:t>
      </w:r>
    </w:p>
    <w:p>
      <w:pPr>
        <w:pStyle w:val="Heading2"/>
      </w:pPr>
      <w:r>
        <w:t>1.1 章节说明</w:t>
      </w:r>
    </w:p>
    <w:p>
      <w:r>
        <w:t>第 16 章第 1 段：用于大文件转换测试的稳定文本。</w:t>
      </w:r>
    </w:p>
    <w:p>
      <w:r>
        <w:t>第 16 章第 2 段：用于大文件转换测试的稳定文本。</w:t>
      </w:r>
    </w:p>
    <w:p>
      <w:r>
        <w:t>第 16 章第 3 段：用于大文件转换测试的稳定文本。</w:t>
      </w:r>
    </w:p>
    <w:p>
      <w:r>
        <w:t>第 16 章第 4 段：用于大文件转换测试的稳定文本。</w:t>
      </w:r>
    </w:p>
    <w:p>
      <w:pPr>
        <w:pStyle w:val="ListBullet"/>
      </w:pPr>
      <w:r>
        <w:t>第 16 章要点甲</w:t>
      </w:r>
    </w:p>
    <w:p>
      <w:pPr>
        <w:pStyle w:val="ListBullet"/>
      </w:pPr>
      <w:r>
        <w:t>第 16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16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</w:tbl>
    <w:p>
      <w:pPr>
        <w:pStyle w:val="Heading1"/>
      </w:pPr>
      <w:r>
        <w:t>第 17 章 大数据量 DOCX</w:t>
      </w:r>
    </w:p>
    <w:p>
      <w:pPr>
        <w:pStyle w:val="Heading2"/>
      </w:pPr>
      <w:r>
        <w:t>1.1 章节说明</w:t>
      </w:r>
    </w:p>
    <w:p>
      <w:r>
        <w:t>第 17 章第 1 段：用于大文件转换测试的稳定文本。</w:t>
      </w:r>
    </w:p>
    <w:p>
      <w:r>
        <w:t>第 17 章第 2 段：用于大文件转换测试的稳定文本。</w:t>
      </w:r>
    </w:p>
    <w:p>
      <w:r>
        <w:t>第 17 章第 3 段：用于大文件转换测试的稳定文本。</w:t>
      </w:r>
    </w:p>
    <w:p>
      <w:r>
        <w:t>第 17 章第 4 段：用于大文件转换测试的稳定文本。</w:t>
      </w:r>
    </w:p>
    <w:p>
      <w:pPr>
        <w:pStyle w:val="ListBullet"/>
      </w:pPr>
      <w:r>
        <w:t>第 17 章要点甲</w:t>
      </w:r>
    </w:p>
    <w:p>
      <w:pPr>
        <w:pStyle w:val="ListBullet"/>
      </w:pPr>
      <w:r>
        <w:t>第 17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17</w:t>
            </w:r>
          </w:p>
        </w:tc>
        <w:tc>
          <w:tcPr>
            <w:tcW w:type="dxa" w:w="4320"/>
          </w:tcPr>
          <w:p>
            <w:r>
              <w:t>170</w:t>
            </w:r>
          </w:p>
        </w:tc>
      </w:tr>
    </w:tbl>
    <w:p>
      <w:pPr>
        <w:pStyle w:val="Heading1"/>
      </w:pPr>
      <w:r>
        <w:t>第 18 章 大数据量 DOCX</w:t>
      </w:r>
    </w:p>
    <w:p>
      <w:pPr>
        <w:pStyle w:val="Heading2"/>
      </w:pPr>
      <w:r>
        <w:t>1.1 章节说明</w:t>
      </w:r>
    </w:p>
    <w:p>
      <w:r>
        <w:t>第 18 章第 1 段：用于大文件转换测试的稳定文本。</w:t>
      </w:r>
    </w:p>
    <w:p>
      <w:r>
        <w:t>第 18 章第 2 段：用于大文件转换测试的稳定文本。</w:t>
      </w:r>
    </w:p>
    <w:p>
      <w:r>
        <w:t>第 18 章第 3 段：用于大文件转换测试的稳定文本。</w:t>
      </w:r>
    </w:p>
    <w:p>
      <w:r>
        <w:t>第 18 章第 4 段：用于大文件转换测试的稳定文本。</w:t>
      </w:r>
    </w:p>
    <w:p>
      <w:pPr>
        <w:pStyle w:val="ListBullet"/>
      </w:pPr>
      <w:r>
        <w:t>第 18 章要点甲</w:t>
      </w:r>
    </w:p>
    <w:p>
      <w:pPr>
        <w:pStyle w:val="ListBullet"/>
      </w:pPr>
      <w:r>
        <w:t>第 18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18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</w:tbl>
    <w:p>
      <w:pPr>
        <w:pStyle w:val="Heading1"/>
      </w:pPr>
      <w:r>
        <w:t>第 19 章 大数据量 DOCX</w:t>
      </w:r>
    </w:p>
    <w:p>
      <w:pPr>
        <w:pStyle w:val="Heading2"/>
      </w:pPr>
      <w:r>
        <w:t>1.1 章节说明</w:t>
      </w:r>
    </w:p>
    <w:p>
      <w:r>
        <w:t>第 19 章第 1 段：用于大文件转换测试的稳定文本。</w:t>
      </w:r>
    </w:p>
    <w:p>
      <w:r>
        <w:t>第 19 章第 2 段：用于大文件转换测试的稳定文本。</w:t>
      </w:r>
    </w:p>
    <w:p>
      <w:r>
        <w:t>第 19 章第 3 段：用于大文件转换测试的稳定文本。</w:t>
      </w:r>
    </w:p>
    <w:p>
      <w:r>
        <w:t>第 19 章第 4 段：用于大文件转换测试的稳定文本。</w:t>
      </w:r>
    </w:p>
    <w:p>
      <w:pPr>
        <w:pStyle w:val="ListBullet"/>
      </w:pPr>
      <w:r>
        <w:t>第 19 章要点甲</w:t>
      </w:r>
    </w:p>
    <w:p>
      <w:pPr>
        <w:pStyle w:val="ListBullet"/>
      </w:pPr>
      <w:r>
        <w:t>第 19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19</w:t>
            </w:r>
          </w:p>
        </w:tc>
        <w:tc>
          <w:tcPr>
            <w:tcW w:type="dxa" w:w="4320"/>
          </w:tcPr>
          <w:p>
            <w:r>
              <w:t>190</w:t>
            </w:r>
          </w:p>
        </w:tc>
      </w:tr>
    </w:tbl>
    <w:p>
      <w:pPr>
        <w:pStyle w:val="Heading1"/>
      </w:pPr>
      <w:r>
        <w:t>第 20 章 大数据量 DOCX</w:t>
      </w:r>
    </w:p>
    <w:p>
      <w:pPr>
        <w:pStyle w:val="Heading2"/>
      </w:pPr>
      <w:r>
        <w:t>1.1 章节说明</w:t>
      </w:r>
    </w:p>
    <w:p>
      <w:r>
        <w:t>第 20 章第 1 段：用于大文件转换测试的稳定文本。</w:t>
      </w:r>
    </w:p>
    <w:p>
      <w:r>
        <w:t>第 20 章第 2 段：用于大文件转换测试的稳定文本。</w:t>
      </w:r>
    </w:p>
    <w:p>
      <w:r>
        <w:t>第 20 章第 3 段：用于大文件转换测试的稳定文本。</w:t>
      </w:r>
    </w:p>
    <w:p>
      <w:r>
        <w:t>第 20 章第 4 段：用于大文件转换测试的稳定文本。</w:t>
      </w:r>
    </w:p>
    <w:p>
      <w:pPr>
        <w:pStyle w:val="ListBullet"/>
      </w:pPr>
      <w:r>
        <w:t>第 20 章要点甲</w:t>
      </w:r>
    </w:p>
    <w:p>
      <w:pPr>
        <w:pStyle w:val="ListBullet"/>
      </w:pPr>
      <w:r>
        <w:t>第 20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20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</w:tbl>
    <w:p>
      <w:pPr>
        <w:pStyle w:val="Heading1"/>
      </w:pPr>
      <w:r>
        <w:t>第 21 章 大数据量 DOCX</w:t>
      </w:r>
    </w:p>
    <w:p>
      <w:pPr>
        <w:pStyle w:val="Heading2"/>
      </w:pPr>
      <w:r>
        <w:t>1.1 章节说明</w:t>
      </w:r>
    </w:p>
    <w:p>
      <w:r>
        <w:t>第 21 章第 1 段：用于大文件转换测试的稳定文本。</w:t>
      </w:r>
    </w:p>
    <w:p>
      <w:r>
        <w:t>第 21 章第 2 段：用于大文件转换测试的稳定文本。</w:t>
      </w:r>
    </w:p>
    <w:p>
      <w:r>
        <w:t>第 21 章第 3 段：用于大文件转换测试的稳定文本。</w:t>
      </w:r>
    </w:p>
    <w:p>
      <w:r>
        <w:t>第 21 章第 4 段：用于大文件转换测试的稳定文本。</w:t>
      </w:r>
    </w:p>
    <w:p>
      <w:pPr>
        <w:pStyle w:val="ListBullet"/>
      </w:pPr>
      <w:r>
        <w:t>第 21 章要点甲</w:t>
      </w:r>
    </w:p>
    <w:p>
      <w:pPr>
        <w:pStyle w:val="ListBullet"/>
      </w:pPr>
      <w:r>
        <w:t>第 21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21</w:t>
            </w:r>
          </w:p>
        </w:tc>
        <w:tc>
          <w:tcPr>
            <w:tcW w:type="dxa" w:w="4320"/>
          </w:tcPr>
          <w:p>
            <w:r>
              <w:t>210</w:t>
            </w:r>
          </w:p>
        </w:tc>
      </w:tr>
    </w:tbl>
    <w:p>
      <w:pPr>
        <w:pStyle w:val="Heading1"/>
      </w:pPr>
      <w:r>
        <w:t>第 22 章 大数据量 DOCX</w:t>
      </w:r>
    </w:p>
    <w:p>
      <w:pPr>
        <w:pStyle w:val="Heading2"/>
      </w:pPr>
      <w:r>
        <w:t>1.1 章节说明</w:t>
      </w:r>
    </w:p>
    <w:p>
      <w:r>
        <w:t>第 22 章第 1 段：用于大文件转换测试的稳定文本。</w:t>
      </w:r>
    </w:p>
    <w:p>
      <w:r>
        <w:t>第 22 章第 2 段：用于大文件转换测试的稳定文本。</w:t>
      </w:r>
    </w:p>
    <w:p>
      <w:r>
        <w:t>第 22 章第 3 段：用于大文件转换测试的稳定文本。</w:t>
      </w:r>
    </w:p>
    <w:p>
      <w:r>
        <w:t>第 22 章第 4 段：用于大文件转换测试的稳定文本。</w:t>
      </w:r>
    </w:p>
    <w:p>
      <w:pPr>
        <w:pStyle w:val="ListBullet"/>
      </w:pPr>
      <w:r>
        <w:t>第 22 章要点甲</w:t>
      </w:r>
    </w:p>
    <w:p>
      <w:pPr>
        <w:pStyle w:val="ListBullet"/>
      </w:pPr>
      <w:r>
        <w:t>第 22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22</w:t>
            </w:r>
          </w:p>
        </w:tc>
        <w:tc>
          <w:tcPr>
            <w:tcW w:type="dxa" w:w="4320"/>
          </w:tcPr>
          <w:p>
            <w:r>
              <w:t>220</w:t>
            </w:r>
          </w:p>
        </w:tc>
      </w:tr>
    </w:tbl>
    <w:p>
      <w:pPr>
        <w:pStyle w:val="Heading1"/>
      </w:pPr>
      <w:r>
        <w:t>第 23 章 大数据量 DOCX</w:t>
      </w:r>
    </w:p>
    <w:p>
      <w:pPr>
        <w:pStyle w:val="Heading2"/>
      </w:pPr>
      <w:r>
        <w:t>1.1 章节说明</w:t>
      </w:r>
    </w:p>
    <w:p>
      <w:r>
        <w:t>第 23 章第 1 段：用于大文件转换测试的稳定文本。</w:t>
      </w:r>
    </w:p>
    <w:p>
      <w:r>
        <w:t>第 23 章第 2 段：用于大文件转换测试的稳定文本。</w:t>
      </w:r>
    </w:p>
    <w:p>
      <w:r>
        <w:t>第 23 章第 3 段：用于大文件转换测试的稳定文本。</w:t>
      </w:r>
    </w:p>
    <w:p>
      <w:r>
        <w:t>第 23 章第 4 段：用于大文件转换测试的稳定文本。</w:t>
      </w:r>
    </w:p>
    <w:p>
      <w:pPr>
        <w:pStyle w:val="ListBullet"/>
      </w:pPr>
      <w:r>
        <w:t>第 23 章要点甲</w:t>
      </w:r>
    </w:p>
    <w:p>
      <w:pPr>
        <w:pStyle w:val="ListBullet"/>
      </w:pPr>
      <w:r>
        <w:t>第 23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23</w:t>
            </w:r>
          </w:p>
        </w:tc>
        <w:tc>
          <w:tcPr>
            <w:tcW w:type="dxa" w:w="4320"/>
          </w:tcPr>
          <w:p>
            <w:r>
              <w:t>230</w:t>
            </w:r>
          </w:p>
        </w:tc>
      </w:tr>
    </w:tbl>
    <w:p>
      <w:pPr>
        <w:pStyle w:val="Heading1"/>
      </w:pPr>
      <w:r>
        <w:t>第 24 章 大数据量 DOCX</w:t>
      </w:r>
    </w:p>
    <w:p>
      <w:pPr>
        <w:pStyle w:val="Heading2"/>
      </w:pPr>
      <w:r>
        <w:t>1.1 章节说明</w:t>
      </w:r>
    </w:p>
    <w:p>
      <w:r>
        <w:t>第 24 章第 1 段：用于大文件转换测试的稳定文本。</w:t>
      </w:r>
    </w:p>
    <w:p>
      <w:r>
        <w:t>第 24 章第 2 段：用于大文件转换测试的稳定文本。</w:t>
      </w:r>
    </w:p>
    <w:p>
      <w:r>
        <w:t>第 24 章第 3 段：用于大文件转换测试的稳定文本。</w:t>
      </w:r>
    </w:p>
    <w:p>
      <w:r>
        <w:t>第 24 章第 4 段：用于大文件转换测试的稳定文本。</w:t>
      </w:r>
    </w:p>
    <w:p>
      <w:pPr>
        <w:pStyle w:val="ListBullet"/>
      </w:pPr>
      <w:r>
        <w:t>第 24 章要点甲</w:t>
      </w:r>
    </w:p>
    <w:p>
      <w:pPr>
        <w:pStyle w:val="ListBullet"/>
      </w:pPr>
      <w:r>
        <w:t>第 24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24</w:t>
            </w:r>
          </w:p>
        </w:tc>
        <w:tc>
          <w:tcPr>
            <w:tcW w:type="dxa" w:w="4320"/>
          </w:tcPr>
          <w:p>
            <w:r>
              <w:t>240</w:t>
            </w:r>
          </w:p>
        </w:tc>
      </w:tr>
    </w:tbl>
    <w:p>
      <w:pPr>
        <w:pStyle w:val="Heading1"/>
      </w:pPr>
      <w:r>
        <w:t>第 25 章 大数据量 DOCX</w:t>
      </w:r>
    </w:p>
    <w:p>
      <w:pPr>
        <w:pStyle w:val="Heading2"/>
      </w:pPr>
      <w:r>
        <w:t>1.1 章节说明</w:t>
      </w:r>
    </w:p>
    <w:p>
      <w:r>
        <w:t>第 25 章第 1 段：用于大文件转换测试的稳定文本。</w:t>
      </w:r>
    </w:p>
    <w:p>
      <w:r>
        <w:t>第 25 章第 2 段：用于大文件转换测试的稳定文本。</w:t>
      </w:r>
    </w:p>
    <w:p>
      <w:r>
        <w:t>第 25 章第 3 段：用于大文件转换测试的稳定文本。</w:t>
      </w:r>
    </w:p>
    <w:p>
      <w:r>
        <w:t>第 25 章第 4 段：用于大文件转换测试的稳定文本。</w:t>
      </w:r>
    </w:p>
    <w:p>
      <w:pPr>
        <w:pStyle w:val="ListBullet"/>
      </w:pPr>
      <w:r>
        <w:t>第 25 章要点甲</w:t>
      </w:r>
    </w:p>
    <w:p>
      <w:pPr>
        <w:pStyle w:val="ListBullet"/>
      </w:pPr>
      <w:r>
        <w:t>第 25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25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</w:tbl>
    <w:p>
      <w:pPr>
        <w:pStyle w:val="Heading1"/>
      </w:pPr>
      <w:r>
        <w:t>第 26 章 大数据量 DOCX</w:t>
      </w:r>
    </w:p>
    <w:p>
      <w:pPr>
        <w:pStyle w:val="Heading2"/>
      </w:pPr>
      <w:r>
        <w:t>1.1 章节说明</w:t>
      </w:r>
    </w:p>
    <w:p>
      <w:r>
        <w:t>第 26 章第 1 段：用于大文件转换测试的稳定文本。</w:t>
      </w:r>
    </w:p>
    <w:p>
      <w:r>
        <w:t>第 26 章第 2 段：用于大文件转换测试的稳定文本。</w:t>
      </w:r>
    </w:p>
    <w:p>
      <w:r>
        <w:t>第 26 章第 3 段：用于大文件转换测试的稳定文本。</w:t>
      </w:r>
    </w:p>
    <w:p>
      <w:r>
        <w:t>第 26 章第 4 段：用于大文件转换测试的稳定文本。</w:t>
      </w:r>
    </w:p>
    <w:p>
      <w:pPr>
        <w:pStyle w:val="ListBullet"/>
      </w:pPr>
      <w:r>
        <w:t>第 26 章要点甲</w:t>
      </w:r>
    </w:p>
    <w:p>
      <w:pPr>
        <w:pStyle w:val="ListBullet"/>
      </w:pPr>
      <w:r>
        <w:t>第 26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26</w:t>
            </w:r>
          </w:p>
        </w:tc>
        <w:tc>
          <w:tcPr>
            <w:tcW w:type="dxa" w:w="4320"/>
          </w:tcPr>
          <w:p>
            <w:r>
              <w:t>260</w:t>
            </w:r>
          </w:p>
        </w:tc>
      </w:tr>
    </w:tbl>
    <w:p>
      <w:pPr>
        <w:pStyle w:val="Heading1"/>
      </w:pPr>
      <w:r>
        <w:t>第 27 章 大数据量 DOCX</w:t>
      </w:r>
    </w:p>
    <w:p>
      <w:pPr>
        <w:pStyle w:val="Heading2"/>
      </w:pPr>
      <w:r>
        <w:t>1.1 章节说明</w:t>
      </w:r>
    </w:p>
    <w:p>
      <w:r>
        <w:t>第 27 章第 1 段：用于大文件转换测试的稳定文本。</w:t>
      </w:r>
    </w:p>
    <w:p>
      <w:r>
        <w:t>第 27 章第 2 段：用于大文件转换测试的稳定文本。</w:t>
      </w:r>
    </w:p>
    <w:p>
      <w:r>
        <w:t>第 27 章第 3 段：用于大文件转换测试的稳定文本。</w:t>
      </w:r>
    </w:p>
    <w:p>
      <w:r>
        <w:t>第 27 章第 4 段：用于大文件转换测试的稳定文本。</w:t>
      </w:r>
    </w:p>
    <w:p>
      <w:pPr>
        <w:pStyle w:val="ListBullet"/>
      </w:pPr>
      <w:r>
        <w:t>第 27 章要点甲</w:t>
      </w:r>
    </w:p>
    <w:p>
      <w:pPr>
        <w:pStyle w:val="ListBullet"/>
      </w:pPr>
      <w:r>
        <w:t>第 27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27</w:t>
            </w:r>
          </w:p>
        </w:tc>
        <w:tc>
          <w:tcPr>
            <w:tcW w:type="dxa" w:w="4320"/>
          </w:tcPr>
          <w:p>
            <w:r>
              <w:t>270</w:t>
            </w:r>
          </w:p>
        </w:tc>
      </w:tr>
    </w:tbl>
    <w:p>
      <w:pPr>
        <w:pStyle w:val="Heading1"/>
      </w:pPr>
      <w:r>
        <w:t>第 28 章 大数据量 DOCX</w:t>
      </w:r>
    </w:p>
    <w:p>
      <w:pPr>
        <w:pStyle w:val="Heading2"/>
      </w:pPr>
      <w:r>
        <w:t>1.1 章节说明</w:t>
      </w:r>
    </w:p>
    <w:p>
      <w:r>
        <w:t>第 28 章第 1 段：用于大文件转换测试的稳定文本。</w:t>
      </w:r>
    </w:p>
    <w:p>
      <w:r>
        <w:t>第 28 章第 2 段：用于大文件转换测试的稳定文本。</w:t>
      </w:r>
    </w:p>
    <w:p>
      <w:r>
        <w:t>第 28 章第 3 段：用于大文件转换测试的稳定文本。</w:t>
      </w:r>
    </w:p>
    <w:p>
      <w:r>
        <w:t>第 28 章第 4 段：用于大文件转换测试的稳定文本。</w:t>
      </w:r>
    </w:p>
    <w:p>
      <w:pPr>
        <w:pStyle w:val="ListBullet"/>
      </w:pPr>
      <w:r>
        <w:t>第 28 章要点甲</w:t>
      </w:r>
    </w:p>
    <w:p>
      <w:pPr>
        <w:pStyle w:val="ListBullet"/>
      </w:pPr>
      <w:r>
        <w:t>第 28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28</w:t>
            </w:r>
          </w:p>
        </w:tc>
        <w:tc>
          <w:tcPr>
            <w:tcW w:type="dxa" w:w="4320"/>
          </w:tcPr>
          <w:p>
            <w:r>
              <w:t>280</w:t>
            </w:r>
          </w:p>
        </w:tc>
      </w:tr>
    </w:tbl>
    <w:p>
      <w:pPr>
        <w:pStyle w:val="Heading1"/>
      </w:pPr>
      <w:r>
        <w:t>第 29 章 大数据量 DOCX</w:t>
      </w:r>
    </w:p>
    <w:p>
      <w:pPr>
        <w:pStyle w:val="Heading2"/>
      </w:pPr>
      <w:r>
        <w:t>1.1 章节说明</w:t>
      </w:r>
    </w:p>
    <w:p>
      <w:r>
        <w:t>第 29 章第 1 段：用于大文件转换测试的稳定文本。</w:t>
      </w:r>
    </w:p>
    <w:p>
      <w:r>
        <w:t>第 29 章第 2 段：用于大文件转换测试的稳定文本。</w:t>
      </w:r>
    </w:p>
    <w:p>
      <w:r>
        <w:t>第 29 章第 3 段：用于大文件转换测试的稳定文本。</w:t>
      </w:r>
    </w:p>
    <w:p>
      <w:r>
        <w:t>第 29 章第 4 段：用于大文件转换测试的稳定文本。</w:t>
      </w:r>
    </w:p>
    <w:p>
      <w:pPr>
        <w:pStyle w:val="ListBullet"/>
      </w:pPr>
      <w:r>
        <w:t>第 29 章要点甲</w:t>
      </w:r>
    </w:p>
    <w:p>
      <w:pPr>
        <w:pStyle w:val="ListBullet"/>
      </w:pPr>
      <w:r>
        <w:t>第 29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29</w:t>
            </w:r>
          </w:p>
        </w:tc>
        <w:tc>
          <w:tcPr>
            <w:tcW w:type="dxa" w:w="4320"/>
          </w:tcPr>
          <w:p>
            <w:r>
              <w:t>290</w:t>
            </w:r>
          </w:p>
        </w:tc>
      </w:tr>
    </w:tbl>
    <w:p>
      <w:pPr>
        <w:pStyle w:val="Heading1"/>
      </w:pPr>
      <w:r>
        <w:t>第 30 章 大数据量 DOCX</w:t>
      </w:r>
    </w:p>
    <w:p>
      <w:pPr>
        <w:pStyle w:val="Heading2"/>
      </w:pPr>
      <w:r>
        <w:t>1.1 章节说明</w:t>
      </w:r>
    </w:p>
    <w:p>
      <w:r>
        <w:t>第 30 章第 1 段：用于大文件转换测试的稳定文本。</w:t>
      </w:r>
    </w:p>
    <w:p>
      <w:r>
        <w:t>第 30 章第 2 段：用于大文件转换测试的稳定文本。</w:t>
      </w:r>
    </w:p>
    <w:p>
      <w:r>
        <w:t>第 30 章第 3 段：用于大文件转换测试的稳定文本。</w:t>
      </w:r>
    </w:p>
    <w:p>
      <w:r>
        <w:t>第 30 章第 4 段：用于大文件转换测试的稳定文本。</w:t>
      </w:r>
    </w:p>
    <w:p>
      <w:pPr>
        <w:pStyle w:val="ListBullet"/>
      </w:pPr>
      <w:r>
        <w:t>第 30 章要点甲</w:t>
      </w:r>
    </w:p>
    <w:p>
      <w:pPr>
        <w:pStyle w:val="ListBullet"/>
      </w:pPr>
      <w:r>
        <w:t>第 30 章要点乙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章节 30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